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C24" w:rsidRDefault="00E568D4">
      <w:pPr>
        <w:jc w:val="center"/>
      </w:pPr>
      <w:r>
        <w:rPr>
          <w:b/>
          <w:color w:val="5ADCFF"/>
          <w:sz w:val="60"/>
        </w:rPr>
        <w:t>CYBEROPS</w:t>
      </w:r>
    </w:p>
    <w:p w:rsidR="00F31C24" w:rsidRDefault="00E568D4">
      <w:pPr>
        <w:jc w:val="center"/>
      </w:pPr>
      <w:r>
        <w:rPr>
          <w:b/>
          <w:color w:val="9650FF"/>
          <w:sz w:val="36"/>
        </w:rPr>
        <w:t>Gestion d’Opérations Cyberpunk</w:t>
      </w:r>
    </w:p>
    <w:p w:rsidR="00F31C24" w:rsidRDefault="00E568D4">
      <w:pPr>
        <w:jc w:val="center"/>
      </w:pPr>
      <w:r>
        <w:rPr>
          <w:i/>
          <w:sz w:val="22"/>
        </w:rPr>
        <w:t>Idée complète de projet React + TypeScript</w:t>
      </w:r>
    </w:p>
    <w:p w:rsidR="00F31C24" w:rsidRDefault="00E568D4">
      <w:pPr>
        <w:jc w:val="center"/>
      </w:pPr>
      <w:r>
        <w:rPr>
          <w:noProof/>
        </w:rPr>
        <w:drawing>
          <wp:inline distT="0" distB="0" distL="0" distR="0">
            <wp:extent cx="6217920" cy="4144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c3d89a-4aa3-4d93-84a7-8b93422c41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C24" w:rsidRDefault="00E568D4">
      <w:pPr>
        <w:spacing w:after="80"/>
      </w:pPr>
      <w:r>
        <w:t xml:space="preserve">Objectif : créer une application web où le joueur incarne un fixer chargé de gérer une équipe de mercenaires dans une ville futuriste. Le projet doit rester faisable en </w:t>
      </w:r>
      <w:r>
        <w:t>une à deux semaines, tout en montrant une vraie maîtrise de React, TypeScript, des hooks, du reducer, de memo et de la logique métier.</w:t>
      </w:r>
    </w:p>
    <w:p w:rsidR="00F31C24" w:rsidRDefault="00E568D4">
      <w:pPr>
        <w:pStyle w:val="Titre1"/>
        <w:spacing w:before="160" w:after="80"/>
      </w:pPr>
      <w:r>
        <w:t>1. Concept général</w:t>
      </w:r>
    </w:p>
    <w:p w:rsidR="00F31C24" w:rsidRDefault="00E568D4">
      <w:pPr>
        <w:spacing w:after="80"/>
      </w:pPr>
      <w:r>
        <w:t>Dans CyberOps, tu n’es pas directement le combattant : tu es le stratège. Tu recrutes des agents, tu l</w:t>
      </w:r>
      <w:r>
        <w:t>es équipes, tu choisis leurs implants, puis tu les envoies sur des missions. L’intérêt du projet est de mélanger gestion, optimisation et interface cyberpunk.</w:t>
      </w:r>
    </w:p>
    <w:p w:rsidR="00F31C24" w:rsidRDefault="00E568D4">
      <w:pPr>
        <w:pStyle w:val="Listepuces"/>
        <w:spacing w:after="40"/>
      </w:pPr>
      <w:r>
        <w:t>Recruter et gérer des agents aux profils différents.</w:t>
      </w:r>
    </w:p>
    <w:p w:rsidR="00F31C24" w:rsidRDefault="00E568D4">
      <w:pPr>
        <w:pStyle w:val="Listepuces"/>
        <w:spacing w:after="40"/>
      </w:pPr>
      <w:r>
        <w:t>Équiper des implants et du matériel selon le</w:t>
      </w:r>
      <w:r>
        <w:t>s besoins.</w:t>
      </w:r>
    </w:p>
    <w:p w:rsidR="00F31C24" w:rsidRDefault="00E568D4">
      <w:pPr>
        <w:pStyle w:val="Listepuces"/>
        <w:spacing w:after="40"/>
      </w:pPr>
      <w:r>
        <w:t>Assigner une équipe à une mission.</w:t>
      </w:r>
    </w:p>
    <w:p w:rsidR="00F31C24" w:rsidRDefault="00E568D4">
      <w:pPr>
        <w:pStyle w:val="Listepuces"/>
        <w:spacing w:after="40"/>
      </w:pPr>
      <w:r>
        <w:t>Calculer les chances de réussite avant de lancer l’opération.</w:t>
      </w:r>
    </w:p>
    <w:p w:rsidR="00F31C24" w:rsidRDefault="00E568D4">
      <w:pPr>
        <w:pStyle w:val="Listepuces"/>
        <w:spacing w:after="40"/>
      </w:pPr>
      <w:r>
        <w:t>Faire progresser les agents avec de l’expérience et de la réputation.</w:t>
      </w:r>
    </w:p>
    <w:p w:rsidR="00F31C24" w:rsidRDefault="00E568D4">
      <w:pPr>
        <w:pStyle w:val="Titre1"/>
        <w:spacing w:before="160" w:after="80"/>
      </w:pPr>
      <w:r>
        <w:lastRenderedPageBreak/>
        <w:t>2. Entités principales</w:t>
      </w:r>
    </w:p>
    <w:p w:rsidR="00F31C24" w:rsidRDefault="00E568D4">
      <w:pPr>
        <w:pStyle w:val="Titre2"/>
        <w:spacing w:before="120" w:after="60"/>
      </w:pPr>
      <w:r>
        <w:t>Agents</w:t>
      </w:r>
    </w:p>
    <w:p w:rsidR="00F31C24" w:rsidRDefault="00E568D4">
      <w:pPr>
        <w:spacing w:after="80"/>
      </w:pPr>
      <w:r>
        <w:t>Les agents sont les personnages principaux du sy</w:t>
      </w:r>
      <w:r>
        <w:t>stème. Chaque agent possède une identité, une classe et des statistiques qui influencent directement les missions.</w:t>
      </w:r>
    </w:p>
    <w:p w:rsidR="00F31C24" w:rsidRDefault="00E568D4">
      <w:pPr>
        <w:pStyle w:val="Listepuces"/>
        <w:spacing w:after="40"/>
      </w:pPr>
      <w:r>
        <w:t>Pseudo : nom affiché dans l’interface, par exemple Zero, Reaper ou Glitch.</w:t>
      </w:r>
    </w:p>
    <w:p w:rsidR="00F31C24" w:rsidRDefault="00E568D4">
      <w:pPr>
        <w:pStyle w:val="Listepuces"/>
        <w:spacing w:after="40"/>
      </w:pPr>
      <w:r>
        <w:t>Classe : netrunner, solo, tech, infiltrateur, sniper, etc.</w:t>
      </w:r>
    </w:p>
    <w:p w:rsidR="00F31C24" w:rsidRDefault="00E568D4">
      <w:pPr>
        <w:pStyle w:val="Listepuces"/>
        <w:spacing w:after="40"/>
      </w:pPr>
      <w:r>
        <w:t>Statist</w:t>
      </w:r>
      <w:r>
        <w:t>iques : force, réflexes, intelligence, technique, constitution.</w:t>
      </w:r>
    </w:p>
    <w:p w:rsidR="00F31C24" w:rsidRDefault="00E568D4">
      <w:pPr>
        <w:pStyle w:val="Listepuces"/>
        <w:spacing w:after="40"/>
      </w:pPr>
      <w:r>
        <w:t>Niveau et expérience : progression après les missions.</w:t>
      </w:r>
    </w:p>
    <w:p w:rsidR="00F31C24" w:rsidRDefault="00E568D4">
      <w:pPr>
        <w:pStyle w:val="Listepuces"/>
        <w:spacing w:after="40"/>
      </w:pPr>
      <w:r>
        <w:t>Réputation : valeur utile pour débloquer certaines missions ou équipements.</w:t>
      </w:r>
    </w:p>
    <w:p w:rsidR="00F31C24" w:rsidRDefault="00E568D4">
      <w:pPr>
        <w:pStyle w:val="Listepuces"/>
        <w:spacing w:after="40"/>
      </w:pPr>
      <w:r>
        <w:t>Implants équipés : cyberware actif sur l’agent.</w:t>
      </w:r>
    </w:p>
    <w:p w:rsidR="00F31C24" w:rsidRDefault="00E568D4">
      <w:pPr>
        <w:pStyle w:val="Titre2"/>
        <w:spacing w:before="120" w:after="60"/>
      </w:pPr>
      <w:r>
        <w:t>Implants</w:t>
      </w:r>
    </w:p>
    <w:p w:rsidR="00F31C24" w:rsidRDefault="00E568D4">
      <w:pPr>
        <w:spacing w:after="80"/>
      </w:pPr>
      <w:r>
        <w:t xml:space="preserve">Les </w:t>
      </w:r>
      <w:r>
        <w:t>implants représentent le cyberware. Ils donnent des bonus puissants, mais peuvent consommer une énergie limitée. Cela oblige le joueur à faire des choix.</w:t>
      </w:r>
    </w:p>
    <w:p w:rsidR="00F31C24" w:rsidRDefault="00E568D4">
      <w:pPr>
        <w:pStyle w:val="Listepuces"/>
        <w:spacing w:after="40"/>
      </w:pPr>
      <w:r>
        <w:t>Type : combat, hacking, perception, défense, mobilité.</w:t>
      </w:r>
    </w:p>
    <w:p w:rsidR="00F31C24" w:rsidRDefault="00E568D4">
      <w:pPr>
        <w:pStyle w:val="Listepuces"/>
        <w:spacing w:after="40"/>
      </w:pPr>
      <w:r>
        <w:t>Bonus : +réflexes, +précision, +vitesse de hack</w:t>
      </w:r>
      <w:r>
        <w:t>, +résistance.</w:t>
      </w:r>
    </w:p>
    <w:p w:rsidR="00F31C24" w:rsidRDefault="00E568D4">
      <w:pPr>
        <w:pStyle w:val="Listepuces"/>
        <w:spacing w:after="40"/>
      </w:pPr>
      <w:r>
        <w:t>Rareté : commun, rare, épique, légendaire.</w:t>
      </w:r>
    </w:p>
    <w:p w:rsidR="00F31C24" w:rsidRDefault="00E568D4">
      <w:pPr>
        <w:pStyle w:val="Listepuces"/>
        <w:spacing w:after="40"/>
      </w:pPr>
      <w:r>
        <w:t>Coût : prix d’achat sur le marché noir.</w:t>
      </w:r>
    </w:p>
    <w:p w:rsidR="00F31C24" w:rsidRDefault="00E568D4">
      <w:pPr>
        <w:pStyle w:val="Listepuces"/>
        <w:spacing w:after="40"/>
      </w:pPr>
      <w:r>
        <w:t>Énergie consommée : limite le nombre d’implants équipables.</w:t>
      </w:r>
    </w:p>
    <w:p w:rsidR="00F31C24" w:rsidRDefault="00E568D4">
      <w:pPr>
        <w:pStyle w:val="Titre2"/>
        <w:spacing w:before="120" w:after="60"/>
      </w:pPr>
      <w:r>
        <w:t>Équipements</w:t>
      </w:r>
    </w:p>
    <w:p w:rsidR="00F31C24" w:rsidRDefault="00E568D4">
      <w:pPr>
        <w:spacing w:after="80"/>
      </w:pPr>
      <w:r>
        <w:t xml:space="preserve">Les équipements servent à spécialiser un agent ou une équipe avant une mission. Ils </w:t>
      </w:r>
      <w:r>
        <w:t>peuvent être offensifs, défensifs ou utilitaires.</w:t>
      </w:r>
    </w:p>
    <w:p w:rsidR="00F31C24" w:rsidRDefault="00E568D4">
      <w:pPr>
        <w:pStyle w:val="Listepuces"/>
        <w:spacing w:after="40"/>
      </w:pPr>
      <w:r>
        <w:t>Armes : katana, SMG, sniper, pistolet tech.</w:t>
      </w:r>
    </w:p>
    <w:p w:rsidR="00F31C24" w:rsidRDefault="00E568D4">
      <w:pPr>
        <w:pStyle w:val="Listepuces"/>
        <w:spacing w:after="40"/>
      </w:pPr>
      <w:r>
        <w:t>Mods : silencieux, lunette thermique, chargeur augmenté.</w:t>
      </w:r>
    </w:p>
    <w:p w:rsidR="00F31C24" w:rsidRDefault="00E568D4">
      <w:pPr>
        <w:pStyle w:val="Listepuces"/>
        <w:spacing w:after="40"/>
      </w:pPr>
      <w:r>
        <w:t>Stats : dégâts, précision, discrétion, portée.</w:t>
      </w:r>
    </w:p>
    <w:p w:rsidR="00F31C24" w:rsidRDefault="00E568D4">
      <w:pPr>
        <w:pStyle w:val="Listepuces"/>
        <w:spacing w:after="40"/>
      </w:pPr>
      <w:r>
        <w:t>Compatibilité : certaines armes peuvent être réservées à c</w:t>
      </w:r>
      <w:r>
        <w:t>ertaines classes.</w:t>
      </w:r>
    </w:p>
    <w:p w:rsidR="00F31C24" w:rsidRDefault="00E568D4">
      <w:pPr>
        <w:pStyle w:val="Titre2"/>
        <w:spacing w:before="120" w:after="60"/>
      </w:pPr>
      <w:r>
        <w:t>Missions</w:t>
      </w:r>
    </w:p>
    <w:p w:rsidR="00F31C24" w:rsidRDefault="00E568D4">
      <w:pPr>
        <w:spacing w:after="80"/>
      </w:pPr>
      <w:r>
        <w:t>Les missions donnent un objectif au joueur. Elles ont une difficulté, une zone, des contraintes et une récompense.</w:t>
      </w:r>
    </w:p>
    <w:p w:rsidR="00F31C24" w:rsidRDefault="00E568D4">
      <w:pPr>
        <w:pStyle w:val="Listepuces"/>
        <w:spacing w:after="40"/>
      </w:pPr>
      <w:r>
        <w:t>Nom : Extraction à Kabuki, Sabotage du convoi, Vol de données.</w:t>
      </w:r>
    </w:p>
    <w:p w:rsidR="00F31C24" w:rsidRDefault="00E568D4">
      <w:pPr>
        <w:pStyle w:val="Listepuces"/>
        <w:spacing w:after="40"/>
      </w:pPr>
      <w:r>
        <w:t>Zone : Watson, Kabuki, Heywood, City Center.</w:t>
      </w:r>
    </w:p>
    <w:p w:rsidR="00F31C24" w:rsidRDefault="00E568D4">
      <w:pPr>
        <w:pStyle w:val="Listepuces"/>
        <w:spacing w:after="40"/>
      </w:pPr>
      <w:r>
        <w:t>Type :</w:t>
      </w:r>
      <w:r>
        <w:t xml:space="preserve"> infiltration, sabotage, extraction, escorte, assassinat.</w:t>
      </w:r>
    </w:p>
    <w:p w:rsidR="00F31C24" w:rsidRDefault="00E568D4">
      <w:pPr>
        <w:pStyle w:val="Listepuces"/>
        <w:spacing w:after="40"/>
      </w:pPr>
      <w:r>
        <w:t>Difficulté : basse, moyenne, élevée, critique.</w:t>
      </w:r>
    </w:p>
    <w:p w:rsidR="00F31C24" w:rsidRDefault="00E568D4">
      <w:pPr>
        <w:pStyle w:val="Listepuces"/>
        <w:spacing w:after="40"/>
      </w:pPr>
      <w:r>
        <w:t>Récompense : argent, expérience, réputation ou équipement.</w:t>
      </w:r>
    </w:p>
    <w:p w:rsidR="00F31C24" w:rsidRDefault="00E568D4">
      <w:pPr>
        <w:pStyle w:val="Listepuces"/>
        <w:spacing w:after="40"/>
      </w:pPr>
      <w:r>
        <w:t>Contraintes : infiltration obligatoire, netrunner requis, niveau minimum.</w:t>
      </w:r>
    </w:p>
    <w:p w:rsidR="00F31C24" w:rsidRDefault="00E568D4">
      <w:pPr>
        <w:pStyle w:val="Titre2"/>
        <w:spacing w:before="120" w:after="60"/>
      </w:pPr>
      <w:r>
        <w:t>Affectations</w:t>
      </w:r>
    </w:p>
    <w:p w:rsidR="00F31C24" w:rsidRDefault="00E568D4">
      <w:pPr>
        <w:spacing w:after="80"/>
      </w:pPr>
      <w:r>
        <w:t xml:space="preserve">Une </w:t>
      </w:r>
      <w:r>
        <w:t>affectation correspond à la préparation d’une mission. Le joueur choisit une mission, sélectionne les agents disponibles, attribue de l’équipement et consulte une estimation du résultat.</w:t>
      </w:r>
    </w:p>
    <w:p w:rsidR="00F31C24" w:rsidRDefault="00E568D4">
      <w:pPr>
        <w:pStyle w:val="Listepuces"/>
        <w:spacing w:after="40"/>
      </w:pPr>
      <w:r>
        <w:t>Agents sélectionnés pour la mission.</w:t>
      </w:r>
    </w:p>
    <w:p w:rsidR="00F31C24" w:rsidRDefault="00E568D4">
      <w:pPr>
        <w:pStyle w:val="Listepuces"/>
        <w:spacing w:after="40"/>
      </w:pPr>
      <w:r>
        <w:t>Équipements et implants utilisés</w:t>
      </w:r>
      <w:r>
        <w:t>.</w:t>
      </w:r>
    </w:p>
    <w:p w:rsidR="00F31C24" w:rsidRDefault="00E568D4">
      <w:pPr>
        <w:pStyle w:val="Listepuces"/>
        <w:spacing w:after="40"/>
      </w:pPr>
      <w:r>
        <w:t>Probabilité de succès calculée.</w:t>
      </w:r>
    </w:p>
    <w:p w:rsidR="00F31C24" w:rsidRDefault="00E568D4">
      <w:pPr>
        <w:pStyle w:val="Listepuces"/>
        <w:spacing w:after="40"/>
      </w:pPr>
      <w:r>
        <w:t>Risques : blessure, échec, perte de réputation.</w:t>
      </w:r>
    </w:p>
    <w:p w:rsidR="00F31C24" w:rsidRDefault="00E568D4">
      <w:pPr>
        <w:pStyle w:val="Listepuces"/>
        <w:spacing w:after="40"/>
      </w:pPr>
      <w:r>
        <w:t>Gain estimé : argent, XP et réputation.</w:t>
      </w:r>
    </w:p>
    <w:p w:rsidR="00F31C24" w:rsidRDefault="00E568D4">
      <w:pPr>
        <w:pStyle w:val="Titre1"/>
        <w:spacing w:before="160" w:after="80"/>
      </w:pPr>
      <w:r>
        <w:lastRenderedPageBreak/>
        <w:t>3. Logique métier importante</w:t>
      </w:r>
    </w:p>
    <w:p w:rsidR="00F31C24" w:rsidRDefault="00E568D4">
      <w:pPr>
        <w:pStyle w:val="Titre2"/>
        <w:spacing w:before="120" w:after="60"/>
      </w:pPr>
      <w:r>
        <w:t>Calcul dynamique du taux de réussite</w:t>
      </w:r>
    </w:p>
    <w:p w:rsidR="00F31C24" w:rsidRDefault="00E568D4">
      <w:pPr>
        <w:spacing w:after="80"/>
      </w:pPr>
      <w:r>
        <w:t>Le taux de réussite doit être recalculé automatiquement quand l’util</w:t>
      </w:r>
      <w:r>
        <w:t>isateur change les agents, les implants ou l’équipement. Ce calcul est parfait pour utiliser memo, car il dépend de plusieurs données et ne doit pas être recalculé inutilement.</w:t>
      </w:r>
    </w:p>
    <w:p w:rsidR="00F31C24" w:rsidRDefault="00E568D4">
      <w:pPr>
        <w:pStyle w:val="Listepuces"/>
        <w:spacing w:after="40"/>
      </w:pPr>
      <w:r>
        <w:t>Stats moyennes des agents sélectionnés.</w:t>
      </w:r>
    </w:p>
    <w:p w:rsidR="00F31C24" w:rsidRDefault="00E568D4">
      <w:pPr>
        <w:pStyle w:val="Listepuces"/>
        <w:spacing w:after="40"/>
      </w:pPr>
      <w:r>
        <w:t>Bonus apportés par les implants.</w:t>
      </w:r>
    </w:p>
    <w:p w:rsidR="00F31C24" w:rsidRDefault="00E568D4">
      <w:pPr>
        <w:pStyle w:val="Listepuces"/>
        <w:spacing w:after="40"/>
      </w:pPr>
      <w:r>
        <w:t xml:space="preserve">Bonus </w:t>
      </w:r>
      <w:r>
        <w:t>ou malus liés aux équipements.</w:t>
      </w:r>
    </w:p>
    <w:p w:rsidR="00F31C24" w:rsidRDefault="00E568D4">
      <w:pPr>
        <w:pStyle w:val="Listepuces"/>
        <w:spacing w:after="40"/>
      </w:pPr>
      <w:r>
        <w:t>Difficulté de la mission.</w:t>
      </w:r>
    </w:p>
    <w:p w:rsidR="00F31C24" w:rsidRDefault="00E568D4">
      <w:pPr>
        <w:pStyle w:val="Listepuces"/>
        <w:spacing w:after="40"/>
      </w:pPr>
      <w:r>
        <w:t>Compatibilité entre la mission et les classes choisies.</w:t>
      </w:r>
    </w:p>
    <w:p w:rsidR="00F31C24" w:rsidRDefault="00E568D4">
      <w:pPr>
        <w:pStyle w:val="Titre2"/>
        <w:spacing w:before="120" w:after="60"/>
      </w:pPr>
      <w:r>
        <w:t>Contraintes de gameplay</w:t>
      </w:r>
    </w:p>
    <w:p w:rsidR="00F31C24" w:rsidRDefault="00E568D4">
      <w:pPr>
        <w:spacing w:after="80"/>
      </w:pPr>
      <w:r>
        <w:t>Les contraintes rendent l’application plus intéressante qu’un simple CRUD. Elles obligent à vérifier des règles avant d</w:t>
      </w:r>
      <w:r>
        <w:t>e valider une action.</w:t>
      </w:r>
    </w:p>
    <w:p w:rsidR="00F31C24" w:rsidRDefault="00E568D4">
      <w:pPr>
        <w:pStyle w:val="Listepuces"/>
        <w:spacing w:after="40"/>
      </w:pPr>
      <w:r>
        <w:t>Un agent déjà en mission ne peut pas être envoyé ailleurs.</w:t>
      </w:r>
    </w:p>
    <w:p w:rsidR="00F31C24" w:rsidRDefault="00E568D4">
      <w:pPr>
        <w:pStyle w:val="Listepuces"/>
        <w:spacing w:after="40"/>
      </w:pPr>
      <w:r>
        <w:t>Un agent possède une capacité maximale d’implants.</w:t>
      </w:r>
    </w:p>
    <w:p w:rsidR="00F31C24" w:rsidRDefault="00E568D4">
      <w:pPr>
        <w:pStyle w:val="Listepuces"/>
        <w:spacing w:after="40"/>
      </w:pPr>
      <w:r>
        <w:t>Certaines missions imposent une classe précise.</w:t>
      </w:r>
    </w:p>
    <w:p w:rsidR="00F31C24" w:rsidRDefault="00E568D4">
      <w:pPr>
        <w:pStyle w:val="Listepuces"/>
        <w:spacing w:after="40"/>
      </w:pPr>
      <w:r>
        <w:t>Certaines armes ne sont compatibles qu’avec certains profils.</w:t>
      </w:r>
    </w:p>
    <w:p w:rsidR="00F31C24" w:rsidRDefault="00E568D4">
      <w:pPr>
        <w:pStyle w:val="Listepuces"/>
        <w:spacing w:after="40"/>
      </w:pPr>
      <w:r>
        <w:t>Le joueur doit</w:t>
      </w:r>
      <w:r>
        <w:t xml:space="preserve"> avoir assez de crédits pour acheter un équipement.</w:t>
      </w:r>
    </w:p>
    <w:p w:rsidR="00F31C24" w:rsidRDefault="00E568D4">
      <w:pPr>
        <w:pStyle w:val="Titre2"/>
        <w:spacing w:before="120" w:after="60"/>
      </w:pPr>
      <w:r>
        <w:t>Progression</w:t>
      </w:r>
    </w:p>
    <w:p w:rsidR="00F31C24" w:rsidRDefault="00E568D4">
      <w:pPr>
        <w:spacing w:after="80"/>
      </w:pPr>
      <w:r>
        <w:t>Après une mission, les agents peuvent gagner de l’expérience, monter de niveau et améliorer leurs statistiques. Cela donne une vraie boucle de jeu : préparer, lancer, gagner, améliorer.</w:t>
      </w:r>
    </w:p>
    <w:p w:rsidR="00F31C24" w:rsidRDefault="00E568D4">
      <w:pPr>
        <w:pStyle w:val="Listepuces"/>
        <w:spacing w:after="40"/>
      </w:pPr>
      <w:r>
        <w:t>Gain d</w:t>
      </w:r>
      <w:r>
        <w:t>’XP après une mission réussie.</w:t>
      </w:r>
    </w:p>
    <w:p w:rsidR="00F31C24" w:rsidRDefault="00E568D4">
      <w:pPr>
        <w:pStyle w:val="Listepuces"/>
        <w:spacing w:after="40"/>
      </w:pPr>
      <w:r>
        <w:t>Montée de niveau après un seuil atteint.</w:t>
      </w:r>
    </w:p>
    <w:p w:rsidR="00F31C24" w:rsidRDefault="00E568D4">
      <w:pPr>
        <w:pStyle w:val="Listepuces"/>
        <w:spacing w:after="40"/>
      </w:pPr>
      <w:r>
        <w:t>Déblocage de nouveaux implants ou équipements.</w:t>
      </w:r>
    </w:p>
    <w:p w:rsidR="00F31C24" w:rsidRDefault="00E568D4">
      <w:pPr>
        <w:pStyle w:val="Listepuces"/>
        <w:spacing w:after="40"/>
      </w:pPr>
      <w:r>
        <w:t>Augmentation de réputation du fixer.</w:t>
      </w:r>
    </w:p>
    <w:p w:rsidR="00F31C24" w:rsidRDefault="00E568D4">
      <w:pPr>
        <w:pStyle w:val="Listepuces"/>
        <w:spacing w:after="40"/>
      </w:pPr>
      <w:r>
        <w:t>Historique des missions terminées.</w:t>
      </w:r>
    </w:p>
    <w:p w:rsidR="00F31C24" w:rsidRDefault="00E568D4">
      <w:pPr>
        <w:pStyle w:val="Titre1"/>
        <w:spacing w:before="160" w:after="80"/>
      </w:pPr>
      <w:r>
        <w:t>4. Concepts React / TypeScript à utiliser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31C24">
        <w:trPr>
          <w:jc w:val="center"/>
        </w:trPr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Notion</w:t>
            </w:r>
          </w:p>
        </w:tc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Utilisation dans</w:t>
            </w:r>
            <w:r>
              <w:rPr>
                <w:b/>
                <w:color w:val="FFFFFF"/>
                <w:sz w:val="18"/>
              </w:rPr>
              <w:t xml:space="preserve"> le projet</w:t>
            </w:r>
          </w:p>
        </w:tc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Exemple de rôle</w:t>
            </w:r>
          </w:p>
        </w:tc>
      </w:tr>
      <w:tr w:rsidR="00F31C24">
        <w:trPr>
          <w:jc w:val="center"/>
        </w:trPr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Hooks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Gérer les états locaux, les formulaires, les filtres.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Recherche, sélection d’agents, formulaire mission.</w:t>
            </w:r>
          </w:p>
        </w:tc>
      </w:tr>
      <w:tr w:rsidR="00F31C24">
        <w:trPr>
          <w:jc w:val="center"/>
        </w:trPr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useReducer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Centraliser les actions principales de l’app.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Ajouter, modifier, supprimer, affecter.</w:t>
            </w:r>
          </w:p>
        </w:tc>
      </w:tr>
      <w:tr w:rsidR="00F31C24">
        <w:trPr>
          <w:jc w:val="center"/>
        </w:trPr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useMemo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 xml:space="preserve">Optimiser </w:t>
            </w:r>
            <w:r>
              <w:rPr>
                <w:sz w:val="18"/>
              </w:rPr>
              <w:t>les calculs dérivés.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Taux de succès, filtres, stats dashboard.</w:t>
            </w:r>
          </w:p>
        </w:tc>
      </w:tr>
      <w:tr w:rsidR="00F31C24">
        <w:trPr>
          <w:jc w:val="center"/>
        </w:trPr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useCallback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Stabiliser les fonctions passées aux composants.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Boutons supprimer, modifier, sélectionner.</w:t>
            </w:r>
          </w:p>
        </w:tc>
      </w:tr>
      <w:tr w:rsidR="00F31C24">
        <w:trPr>
          <w:jc w:val="center"/>
        </w:trPr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Types TypeScript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Sécuriser la structure des données.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 xml:space="preserve">Agent, Mission, Implant, </w:t>
            </w:r>
            <w:r>
              <w:rPr>
                <w:sz w:val="18"/>
              </w:rPr>
              <w:t>Équipement.</w:t>
            </w:r>
          </w:p>
        </w:tc>
      </w:tr>
    </w:tbl>
    <w:p w:rsidR="00F31C24" w:rsidRDefault="00E568D4">
      <w:pPr>
        <w:pStyle w:val="Titre1"/>
        <w:spacing w:before="160" w:after="80"/>
      </w:pPr>
      <w:r>
        <w:t>5. Pages clés</w:t>
      </w:r>
    </w:p>
    <w:p w:rsidR="00F31C24" w:rsidRDefault="00E568D4">
      <w:pPr>
        <w:pStyle w:val="Titre2"/>
        <w:spacing w:before="120" w:after="60"/>
      </w:pPr>
      <w:r>
        <w:t>Dashboard</w:t>
      </w:r>
    </w:p>
    <w:p w:rsidR="00F31C24" w:rsidRDefault="00E568D4">
      <w:pPr>
        <w:spacing w:after="80"/>
      </w:pPr>
      <w:r>
        <w:t>La page d’accueil donne une vue globale : nombre de missions réussies, agents actifs, crédits disponibles, taux de réussite moyen, alertes et activité récente.</w:t>
      </w:r>
    </w:p>
    <w:p w:rsidR="00F31C24" w:rsidRDefault="00E568D4">
      <w:pPr>
        <w:pStyle w:val="Titre2"/>
        <w:spacing w:before="120" w:after="60"/>
      </w:pPr>
      <w:r>
        <w:t>Agents</w:t>
      </w:r>
    </w:p>
    <w:p w:rsidR="00F31C24" w:rsidRDefault="00E568D4">
      <w:pPr>
        <w:spacing w:after="80"/>
      </w:pPr>
      <w:r>
        <w:t>Cette page affiche les agents sous forme de cartes o</w:t>
      </w:r>
      <w:r>
        <w:t>u de tableau. On peut consulter leurs statistiques, leur disponibilité, leur classe, leur niveau et leurs implants.</w:t>
      </w:r>
    </w:p>
    <w:p w:rsidR="00F31C24" w:rsidRDefault="00E568D4">
      <w:pPr>
        <w:pStyle w:val="Titre2"/>
        <w:spacing w:before="120" w:after="60"/>
      </w:pPr>
      <w:r>
        <w:lastRenderedPageBreak/>
        <w:t>Fiche agent</w:t>
      </w:r>
    </w:p>
    <w:p w:rsidR="00F31C24" w:rsidRDefault="00E568D4">
      <w:pPr>
        <w:spacing w:after="80"/>
      </w:pPr>
      <w:r>
        <w:t>Page de détail d’un agent. Elle permet de voir son profil complet, son équipement actuel, ses implants, ses compétences et son h</w:t>
      </w:r>
      <w:r>
        <w:t>istorique de missions.</w:t>
      </w:r>
    </w:p>
    <w:p w:rsidR="00F31C24" w:rsidRDefault="00E568D4">
      <w:pPr>
        <w:pStyle w:val="Titre2"/>
        <w:spacing w:before="120" w:after="60"/>
      </w:pPr>
      <w:r>
        <w:t>Missions</w:t>
      </w:r>
    </w:p>
    <w:p w:rsidR="00F31C24" w:rsidRDefault="00E568D4">
      <w:pPr>
        <w:spacing w:after="80"/>
      </w:pPr>
      <w:r>
        <w:t>Cette page liste toutes les missions disponibles, en cours, terminées ou échouées. Les filtres permettent de trier par difficulté, zone, type ou récompense.</w:t>
      </w:r>
    </w:p>
    <w:p w:rsidR="00F31C24" w:rsidRDefault="00E568D4">
      <w:pPr>
        <w:pStyle w:val="Titre2"/>
        <w:spacing w:before="120" w:after="60"/>
      </w:pPr>
      <w:r>
        <w:t>Création de mission</w:t>
      </w:r>
    </w:p>
    <w:p w:rsidR="00F31C24" w:rsidRDefault="00E568D4">
      <w:pPr>
        <w:spacing w:after="80"/>
      </w:pPr>
      <w:r>
        <w:t xml:space="preserve">Un formulaire permet de créer une mission avec </w:t>
      </w:r>
      <w:r>
        <w:t>un nom, une zone, un type, une difficulté, une récompense et des contraintes. Cette page est idéale pour montrer la gestion de formulaire.</w:t>
      </w:r>
    </w:p>
    <w:p w:rsidR="00F31C24" w:rsidRDefault="00E568D4">
      <w:pPr>
        <w:pStyle w:val="Titre2"/>
        <w:spacing w:before="120" w:after="60"/>
      </w:pPr>
      <w:r>
        <w:t>Affectation</w:t>
      </w:r>
    </w:p>
    <w:p w:rsidR="00F31C24" w:rsidRDefault="00E568D4">
      <w:pPr>
        <w:spacing w:after="80"/>
      </w:pPr>
      <w:r>
        <w:t>C’est l’écran central du projet : le joueur choisit une mission, sélectionne des agents, vérifie les équi</w:t>
      </w:r>
      <w:r>
        <w:t>pements, puis observe le pourcentage de réussite en direct avant de lancer la mission.</w:t>
      </w:r>
    </w:p>
    <w:p w:rsidR="00F31C24" w:rsidRDefault="00E568D4">
      <w:pPr>
        <w:pStyle w:val="Titre2"/>
        <w:spacing w:before="120" w:after="60"/>
      </w:pPr>
      <w:r>
        <w:t>Marché noir</w:t>
      </w:r>
    </w:p>
    <w:p w:rsidR="00F31C24" w:rsidRDefault="00E568D4">
      <w:pPr>
        <w:spacing w:after="80"/>
      </w:pPr>
      <w:r>
        <w:t>Le marché noir permet d’acheter de nouveaux implants, armes, armures ou consommables. Cela ajoute une gestion des crédits et rend le projet plus vivant.</w:t>
      </w:r>
    </w:p>
    <w:p w:rsidR="00F31C24" w:rsidRDefault="00E568D4">
      <w:pPr>
        <w:pStyle w:val="Titre2"/>
        <w:spacing w:before="120" w:after="60"/>
      </w:pPr>
      <w:r>
        <w:t>Rapp</w:t>
      </w:r>
      <w:r>
        <w:t>orts</w:t>
      </w:r>
    </w:p>
    <w:p w:rsidR="00F31C24" w:rsidRDefault="00E568D4">
      <w:pPr>
        <w:spacing w:after="80"/>
      </w:pPr>
      <w:r>
        <w:t>Les rapports affichent les résultats des missions : succès, échecs, argent gagné, performances des agents, missions par type et historique.</w:t>
      </w:r>
    </w:p>
    <w:p w:rsidR="00F31C24" w:rsidRDefault="00E568D4">
      <w:pPr>
        <w:pStyle w:val="Titre1"/>
        <w:spacing w:before="160" w:after="80"/>
      </w:pPr>
      <w:r>
        <w:t>6. Feature différenciante : simulateur de mission</w:t>
      </w:r>
    </w:p>
    <w:p w:rsidR="00F31C24" w:rsidRDefault="00E568D4">
      <w:pPr>
        <w:spacing w:after="80"/>
      </w:pPr>
      <w:r>
        <w:t>Le simulateur est l’élément le plus intéressant du projet. Il</w:t>
      </w:r>
      <w:r>
        <w:t xml:space="preserve"> transforme une simple app de gestion en vraie application interactive.</w:t>
      </w:r>
    </w:p>
    <w:p w:rsidR="00F31C24" w:rsidRDefault="00E568D4">
      <w:pPr>
        <w:pStyle w:val="Listenumros"/>
        <w:spacing w:after="40"/>
      </w:pPr>
      <w:r>
        <w:t>Choisir une mission.</w:t>
      </w:r>
    </w:p>
    <w:p w:rsidR="00F31C24" w:rsidRDefault="00E568D4">
      <w:pPr>
        <w:pStyle w:val="Listenumros"/>
        <w:spacing w:after="40"/>
      </w:pPr>
      <w:r>
        <w:t>Sélectionner un ou plusieurs agents.</w:t>
      </w:r>
    </w:p>
    <w:p w:rsidR="00F31C24" w:rsidRDefault="00E568D4">
      <w:pPr>
        <w:pStyle w:val="Listenumros"/>
        <w:spacing w:after="40"/>
      </w:pPr>
      <w:r>
        <w:t>Vérifier leurs implants et équipements.</w:t>
      </w:r>
    </w:p>
    <w:p w:rsidR="00F31C24" w:rsidRDefault="00E568D4">
      <w:pPr>
        <w:pStyle w:val="Listenumros"/>
        <w:spacing w:after="40"/>
      </w:pPr>
      <w:r>
        <w:t>Calculer automatiquement le taux de réussite.</w:t>
      </w:r>
    </w:p>
    <w:p w:rsidR="00F31C24" w:rsidRDefault="00E568D4">
      <w:pPr>
        <w:pStyle w:val="Listenumros"/>
        <w:spacing w:after="40"/>
      </w:pPr>
      <w:r>
        <w:t xml:space="preserve">Afficher les risques et les gains </w:t>
      </w:r>
      <w:r>
        <w:t>estimés.</w:t>
      </w:r>
    </w:p>
    <w:p w:rsidR="00F31C24" w:rsidRDefault="00E568D4">
      <w:pPr>
        <w:pStyle w:val="Listenumros"/>
        <w:spacing w:after="40"/>
      </w:pPr>
      <w:r>
        <w:t>Lancer la mission et générer un résultat.</w:t>
      </w:r>
    </w:p>
    <w:p w:rsidR="00F31C24" w:rsidRDefault="00E568D4">
      <w:pPr>
        <w:pStyle w:val="Titre1"/>
        <w:spacing w:before="160" w:after="80"/>
      </w:pPr>
      <w:r>
        <w:t>7. Direction UI</w:t>
      </w:r>
    </w:p>
    <w:p w:rsidR="00F31C24" w:rsidRDefault="00E568D4">
      <w:pPr>
        <w:spacing w:after="80"/>
      </w:pPr>
      <w:r>
        <w:t>Le style visuel doit rester sombre, lisible et moderne. L’objectif n’est pas de surcharger l’écran, mais de donner une impression d’interface futuriste.</w:t>
      </w:r>
    </w:p>
    <w:p w:rsidR="00F31C24" w:rsidRDefault="00E568D4">
      <w:pPr>
        <w:pStyle w:val="Listepuces"/>
        <w:spacing w:after="40"/>
      </w:pPr>
      <w:r>
        <w:t>Fond sombre bleu/noir.</w:t>
      </w:r>
    </w:p>
    <w:p w:rsidR="00F31C24" w:rsidRDefault="00E568D4">
      <w:pPr>
        <w:pStyle w:val="Listepuces"/>
        <w:spacing w:after="40"/>
      </w:pPr>
      <w:r>
        <w:t>Accents viole</w:t>
      </w:r>
      <w:r>
        <w:t>t, cyan et rouge néon.</w:t>
      </w:r>
    </w:p>
    <w:p w:rsidR="00F31C24" w:rsidRDefault="00E568D4">
      <w:pPr>
        <w:pStyle w:val="Listepuces"/>
        <w:spacing w:after="40"/>
      </w:pPr>
      <w:r>
        <w:t>Cartes avec bordures lumineuses fines.</w:t>
      </w:r>
    </w:p>
    <w:p w:rsidR="00F31C24" w:rsidRDefault="00E568D4">
      <w:pPr>
        <w:pStyle w:val="Listepuces"/>
        <w:spacing w:after="40"/>
      </w:pPr>
      <w:r>
        <w:t>Sidebar fixe à gauche.</w:t>
      </w:r>
    </w:p>
    <w:p w:rsidR="00F31C24" w:rsidRDefault="00E568D4">
      <w:pPr>
        <w:pStyle w:val="Listepuces"/>
        <w:spacing w:after="40"/>
      </w:pPr>
      <w:r>
        <w:t>Dashboard en grille.</w:t>
      </w:r>
    </w:p>
    <w:p w:rsidR="00F31C24" w:rsidRDefault="00E568D4">
      <w:pPr>
        <w:pStyle w:val="Listepuces"/>
        <w:spacing w:after="40"/>
      </w:pPr>
      <w:r>
        <w:t>Hover avec glow léger sur les cartes.</w:t>
      </w:r>
    </w:p>
    <w:p w:rsidR="00F31C24" w:rsidRDefault="00E568D4">
      <w:pPr>
        <w:pStyle w:val="Listepuces"/>
        <w:spacing w:after="40"/>
      </w:pPr>
      <w:r>
        <w:t>Badges colorés pour les statuts : disponible, en mission, blessé, au repos.</w:t>
      </w:r>
    </w:p>
    <w:p w:rsidR="00712B96" w:rsidRDefault="00712B96">
      <w:pPr>
        <w:pStyle w:val="Titre1"/>
        <w:spacing w:before="160" w:after="80"/>
      </w:pPr>
    </w:p>
    <w:p w:rsidR="00F31C24" w:rsidRDefault="00E568D4">
      <w:pPr>
        <w:pStyle w:val="Titre1"/>
        <w:spacing w:before="160" w:after="80"/>
      </w:pPr>
      <w:bookmarkStart w:id="0" w:name="_GoBack"/>
      <w:bookmarkEnd w:id="0"/>
      <w:r>
        <w:t>8. Planning réaliste sur 1 à 2 semai</w:t>
      </w:r>
      <w:r>
        <w:t>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31C24"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Jour</w:t>
            </w:r>
          </w:p>
        </w:tc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w="3456" w:type="dxa"/>
            <w:shd w:val="clear" w:color="auto" w:fill="1F1038"/>
            <w:vAlign w:val="center"/>
          </w:tcPr>
          <w:p w:rsidR="00F31C24" w:rsidRDefault="00E568D4">
            <w:r>
              <w:rPr>
                <w:b/>
                <w:color w:val="FFFFFF"/>
                <w:sz w:val="18"/>
              </w:rPr>
              <w:t>Résultat attendu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1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Définir les types et les données de base.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Agents, missions, implants, équipements.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2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Créer la structure des pages.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Dashboard, agents, missions, affectation.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3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Afficher les listes principales.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 xml:space="preserve">Cartes ou tableaux </w:t>
            </w:r>
            <w:r>
              <w:rPr>
                <w:sz w:val="18"/>
              </w:rPr>
              <w:t>fonctionnels.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4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Mettre en place le reducer.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Actions add, update, remove, assign.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5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Créer les formulaires.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Ajout mission ou agent.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6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Ajouter filtres et recherche.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useMemo sur listes filtrées.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7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Créer l’écran d’affectation.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Sélection mission + agents.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8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Coder le calcul de réussite.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Pourcentage dynamique.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9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Ajouter progression et historique.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XP, niveau, missions terminées.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10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Améliorer l’UI.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Thème cyberpunk propre.</w:t>
            </w:r>
          </w:p>
        </w:tc>
      </w:tr>
      <w:tr w:rsidR="00F31C24"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11-14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Nettoyage, responsive, README.</w:t>
            </w:r>
          </w:p>
        </w:tc>
        <w:tc>
          <w:tcPr>
            <w:tcW w:w="3456" w:type="dxa"/>
            <w:vAlign w:val="center"/>
          </w:tcPr>
          <w:p w:rsidR="00F31C24" w:rsidRDefault="00E568D4">
            <w:r>
              <w:rPr>
                <w:sz w:val="18"/>
              </w:rPr>
              <w:t>Projet présentable portfolio.</w:t>
            </w:r>
          </w:p>
        </w:tc>
      </w:tr>
    </w:tbl>
    <w:p w:rsidR="00F31C24" w:rsidRDefault="00E568D4">
      <w:pPr>
        <w:pStyle w:val="Titre1"/>
        <w:spacing w:before="160" w:after="80"/>
      </w:pPr>
      <w:r>
        <w:t>9. Améliorations pos</w:t>
      </w:r>
      <w:r>
        <w:t>sibles</w:t>
      </w:r>
    </w:p>
    <w:p w:rsidR="00F31C24" w:rsidRDefault="00E568D4">
      <w:pPr>
        <w:pStyle w:val="Listepuces"/>
        <w:spacing w:after="40"/>
      </w:pPr>
      <w:r>
        <w:t>Filtres avancés par classe, statut, rareté ou difficulté.</w:t>
      </w:r>
    </w:p>
    <w:p w:rsidR="00F31C24" w:rsidRDefault="00E568D4">
      <w:pPr>
        <w:pStyle w:val="Listepuces"/>
        <w:spacing w:after="40"/>
      </w:pPr>
      <w:r>
        <w:t>Tri dynamique par niveau, récompense ou taux de succès.</w:t>
      </w:r>
    </w:p>
    <w:p w:rsidR="00F31C24" w:rsidRDefault="00E568D4">
      <w:pPr>
        <w:pStyle w:val="Listepuces"/>
        <w:spacing w:after="40"/>
      </w:pPr>
      <w:r>
        <w:t>Historique détaillé des missions.</w:t>
      </w:r>
    </w:p>
    <w:p w:rsidR="00F31C24" w:rsidRDefault="00E568D4">
      <w:pPr>
        <w:pStyle w:val="Listepuces"/>
        <w:spacing w:after="40"/>
      </w:pPr>
      <w:r>
        <w:t>Mini lore pour chaque quartier de la ville.</w:t>
      </w:r>
    </w:p>
    <w:p w:rsidR="00F31C24" w:rsidRDefault="00E568D4">
      <w:pPr>
        <w:pStyle w:val="Listepuces"/>
        <w:spacing w:after="40"/>
      </w:pPr>
      <w:r>
        <w:t>Système de blessures ou fatigue des agents.</w:t>
      </w:r>
    </w:p>
    <w:p w:rsidR="00F31C24" w:rsidRDefault="00E568D4">
      <w:pPr>
        <w:pStyle w:val="Listepuces"/>
        <w:spacing w:after="40"/>
      </w:pPr>
      <w:r>
        <w:t xml:space="preserve">Sauvegarde </w:t>
      </w:r>
      <w:r>
        <w:t>locale avec localStorage.</w:t>
      </w:r>
    </w:p>
    <w:p w:rsidR="00F31C24" w:rsidRDefault="00E568D4">
      <w:pPr>
        <w:pStyle w:val="Listepuces"/>
        <w:spacing w:after="40"/>
      </w:pPr>
      <w:r>
        <w:t>Mode compact / mode carte pour les listes.</w:t>
      </w:r>
    </w:p>
    <w:p w:rsidR="00F31C24" w:rsidRDefault="00E568D4">
      <w:pPr>
        <w:pStyle w:val="Titre1"/>
        <w:spacing w:before="160" w:after="80"/>
      </w:pPr>
      <w:r>
        <w:t>10. Résumé final</w:t>
      </w:r>
    </w:p>
    <w:p w:rsidR="00F31C24" w:rsidRDefault="00E568D4">
      <w:pPr>
        <w:spacing w:after="80"/>
      </w:pPr>
      <w:r>
        <w:t>CyberOps est un très bon projet personnel React + TypeScript parce qu’il combine une interface visuelle forte, une vraie logique métier, des données typées, un reducer ut</w:t>
      </w:r>
      <w:r>
        <w:t>ile, des hooks propres et des calculs optimisables avec memo. Il reste faisable en une à deux semaines si le périmètre est bien contrôlé.</w:t>
      </w:r>
    </w:p>
    <w:sectPr w:rsidR="00F31C24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68D4" w:rsidRDefault="00E568D4">
      <w:pPr>
        <w:spacing w:after="0" w:line="240" w:lineRule="auto"/>
      </w:pPr>
      <w:r>
        <w:separator/>
      </w:r>
    </w:p>
  </w:endnote>
  <w:endnote w:type="continuationSeparator" w:id="0">
    <w:p w:rsidR="00E568D4" w:rsidRDefault="00E5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C24" w:rsidRDefault="00E568D4">
    <w:pPr>
      <w:pStyle w:val="Pieddepage"/>
      <w:jc w:val="center"/>
    </w:pPr>
    <w:r>
      <w:rPr>
        <w:color w:val="646464"/>
        <w:sz w:val="16"/>
      </w:rPr>
      <w:t>CyberOps – Projet personnel React + TypeScript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68D4" w:rsidRDefault="00E568D4">
      <w:pPr>
        <w:spacing w:after="0" w:line="240" w:lineRule="auto"/>
      </w:pPr>
      <w:r>
        <w:separator/>
      </w:r>
    </w:p>
  </w:footnote>
  <w:footnote w:type="continuationSeparator" w:id="0">
    <w:p w:rsidR="00E568D4" w:rsidRDefault="00E56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B96"/>
    <w:rsid w:val="00AA1D8D"/>
    <w:rsid w:val="00B47730"/>
    <w:rsid w:val="00CB0664"/>
    <w:rsid w:val="00E568D4"/>
    <w:rsid w:val="00F31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895747"/>
  <w14:defaultImageDpi w14:val="300"/>
  <w15:docId w15:val="{1B5A3CFC-D365-44CC-9B57-0E7BA0FC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432AA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7AA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23CBE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1FC61E-34BE-4592-AEC1-37060B27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1356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Herault Mathis</cp:lastModifiedBy>
  <cp:revision>2</cp:revision>
  <dcterms:created xsi:type="dcterms:W3CDTF">2013-12-23T23:15:00Z</dcterms:created>
  <dcterms:modified xsi:type="dcterms:W3CDTF">2026-04-29T08:21:00Z</dcterms:modified>
  <cp:category/>
</cp:coreProperties>
</file>